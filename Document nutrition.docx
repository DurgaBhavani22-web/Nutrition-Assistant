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Nutrition Assistant</w:t>
      </w:r>
    </w:p>
    <w:p>
      <w:pPr>
        <w:pStyle w:val="Heading2"/>
      </w:pPr>
      <w:r>
        <w:t>Project Title</w:t>
      </w:r>
    </w:p>
    <w:p>
      <w:r>
        <w:t>Nutrition Assistant – AI-Based Personalized Nutrition Recommendation System</w:t>
      </w:r>
    </w:p>
    <w:p>
      <w:pPr>
        <w:pStyle w:val="Heading2"/>
      </w:pPr>
      <w:r>
        <w:t>Abstract</w:t>
      </w:r>
    </w:p>
    <w:p>
      <w:r>
        <w:t>Nutrition Assistant is a full-stack web application that allows users to register, log in, manage their profile, and receive personalized nutrition suggestions and diet plans based on user information.</w:t>
      </w:r>
    </w:p>
    <w:p>
      <w:pPr>
        <w:pStyle w:val="Heading2"/>
      </w:pPr>
      <w:r>
        <w:t>Problem Statement</w:t>
      </w:r>
    </w:p>
    <w:p>
      <w:r>
        <w:t>Many people struggle to maintain healthy eating habits. This application provides personalized nutrition guidance through a simple interface.</w:t>
      </w:r>
    </w:p>
    <w:p>
      <w:pPr>
        <w:pStyle w:val="Heading2"/>
      </w:pPr>
      <w:r>
        <w:t>Features</w:t>
      </w:r>
    </w:p>
    <w:p>
      <w:r>
        <w:t>• User Registration &amp; Login</w:t>
        <w:br/>
        <w:t>• Personalized Dashboard</w:t>
        <w:br/>
        <w:t>• Create Diet Plans</w:t>
        <w:br/>
        <w:t>• Nutrition Suggestions</w:t>
        <w:br/>
        <w:t>• Profile Management</w:t>
      </w:r>
    </w:p>
    <w:p>
      <w:pPr>
        <w:pStyle w:val="Heading2"/>
      </w:pPr>
      <w:r>
        <w:t>Tech Stack</w:t>
      </w:r>
    </w:p>
    <w:p>
      <w:r>
        <w:t>Frontend: React, HTML, CSS, JavaScript</w:t>
        <w:br/>
        <w:t>Backend: Node.js, Express.js</w:t>
        <w:br/>
        <w:t>Database: MongoDB</w:t>
        <w:br/>
        <w:t>Tools: VS Code, Git, GitHub</w:t>
      </w:r>
    </w:p>
    <w:p>
      <w:pPr>
        <w:pStyle w:val="Heading2"/>
      </w:pPr>
      <w:r>
        <w:t>Installation Steps</w:t>
      </w:r>
    </w:p>
    <w:p>
      <w:r>
        <w:t>1. Clone repository</w:t>
        <w:br/>
        <w:t>2. npm install</w:t>
        <w:br/>
        <w:t>3. npm run dev</w:t>
        <w:br/>
        <w:t>4. Open localhost:5173</w:t>
      </w:r>
    </w:p>
    <w:p>
      <w:pPr>
        <w:pStyle w:val="Heading2"/>
      </w:pPr>
      <w:r>
        <w:t>Usage Instructions</w:t>
      </w:r>
    </w:p>
    <w:p>
      <w:r>
        <w:t>Register, log in, create diet plans, view nutrition suggestions, and update profile.</w:t>
      </w:r>
    </w:p>
    <w:p>
      <w:pPr>
        <w:pStyle w:val="Heading2"/>
      </w:pPr>
      <w:r>
        <w:t>Screenshots</w:t>
      </w:r>
    </w:p>
    <w:p>
      <w:r>
        <w:t>Login</w:t>
      </w:r>
    </w:p>
    <w:p>
      <w:r>
        <w:drawing>
          <wp:inline xmlns:a="http://schemas.openxmlformats.org/drawingml/2006/main" xmlns:pic="http://schemas.openxmlformats.org/drawingml/2006/picture">
            <wp:extent cx="5303520" cy="279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807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Registration</w:t>
      </w:r>
    </w:p>
    <w:p>
      <w:r>
        <w:drawing>
          <wp:inline xmlns:a="http://schemas.openxmlformats.org/drawingml/2006/main" xmlns:pic="http://schemas.openxmlformats.org/drawingml/2006/picture">
            <wp:extent cx="5303520" cy="2772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807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Home</w:t>
      </w:r>
    </w:p>
    <w:p>
      <w:r>
        <w:drawing>
          <wp:inline xmlns:a="http://schemas.openxmlformats.org/drawingml/2006/main" xmlns:pic="http://schemas.openxmlformats.org/drawingml/2006/picture">
            <wp:extent cx="5303520" cy="2810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807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Profile</w:t>
      </w:r>
    </w:p>
    <w:p>
      <w:r>
        <w:drawing>
          <wp:inline xmlns:a="http://schemas.openxmlformats.org/drawingml/2006/main" xmlns:pic="http://schemas.openxmlformats.org/drawingml/2006/picture">
            <wp:extent cx="5303520" cy="2817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807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Future Scope</w:t>
      </w:r>
    </w:p>
    <w:p>
      <w:r>
        <w:t>• AI meal planning</w:t>
        <w:br/>
        <w:t>• Calorie tracking</w:t>
        <w:br/>
        <w:t>• Food image recognition</w:t>
        <w:br/>
        <w:t>• Mobile app</w:t>
        <w:br/>
        <w:t>• Wearable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